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1: Global Navigation</w:t>
      </w:r>
    </w:p>
    <w:p>
      <w:pPr>
        <w:pStyle w:val="Heading2"/>
      </w:pPr>
      <w:r>
        <w:t>Section 1: Hero</w:t>
      </w:r>
    </w:p>
    <w:p>
      <w:pPr>
        <w:pStyle w:val="Heading3"/>
      </w:pPr>
      <w:r>
        <w:t>Subsection 1: Value Prop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3214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321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321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