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4" w:color="B7A38B"/>
        </w:pBdr>
      </w:pPr>
      <w:r>
        <w:t>PAGE 1: GLOBAL NAVIGATION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